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A1757" w14:textId="6C2E2498" w:rsidR="001D7549" w:rsidRDefault="00000000" w:rsidP="001D7549">
      <w:pPr>
        <w:jc w:val="center"/>
        <w:rPr>
          <w:b/>
          <w:sz w:val="32"/>
        </w:rPr>
      </w:pPr>
      <w:r>
        <w:rPr>
          <w:b/>
          <w:sz w:val="32"/>
        </w:rPr>
        <w:t>Tools and Technologies Used</w:t>
      </w:r>
    </w:p>
    <w:p w14:paraId="1E670A2E" w14:textId="77777777" w:rsidR="001D7549" w:rsidRPr="001D7549" w:rsidRDefault="001D7549" w:rsidP="001D7549">
      <w:pPr>
        <w:jc w:val="center"/>
        <w:rPr>
          <w:b/>
          <w:sz w:val="32"/>
        </w:rPr>
      </w:pPr>
    </w:p>
    <w:tbl>
      <w:tblPr>
        <w:tblStyle w:val="TableGrid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3839"/>
        <w:gridCol w:w="6241"/>
      </w:tblGrid>
      <w:tr w:rsidR="00270CB5" w14:paraId="6DC0140E" w14:textId="77777777" w:rsidTr="001D7549">
        <w:trPr>
          <w:trHeight w:val="779"/>
          <w:jc w:val="center"/>
        </w:trPr>
        <w:tc>
          <w:tcPr>
            <w:tcW w:w="3839" w:type="dxa"/>
          </w:tcPr>
          <w:p w14:paraId="64FCC1E7" w14:textId="77777777" w:rsidR="00270CB5" w:rsidRPr="001D7549" w:rsidRDefault="00000000">
            <w:pPr>
              <w:rPr>
                <w:sz w:val="28"/>
                <w:szCs w:val="28"/>
              </w:rPr>
            </w:pPr>
            <w:r w:rsidRPr="001D7549">
              <w:rPr>
                <w:b/>
                <w:sz w:val="28"/>
                <w:szCs w:val="28"/>
              </w:rPr>
              <w:t>Category</w:t>
            </w:r>
          </w:p>
        </w:tc>
        <w:tc>
          <w:tcPr>
            <w:tcW w:w="6241" w:type="dxa"/>
          </w:tcPr>
          <w:p w14:paraId="4FA7A70A" w14:textId="77777777" w:rsidR="00270CB5" w:rsidRPr="001D7549" w:rsidRDefault="00000000">
            <w:pPr>
              <w:rPr>
                <w:sz w:val="28"/>
                <w:szCs w:val="28"/>
              </w:rPr>
            </w:pPr>
            <w:r w:rsidRPr="001D7549">
              <w:rPr>
                <w:b/>
                <w:sz w:val="28"/>
                <w:szCs w:val="28"/>
              </w:rPr>
              <w:t>Tools / Technologies Used</w:t>
            </w:r>
          </w:p>
        </w:tc>
      </w:tr>
      <w:tr w:rsidR="00270CB5" w14:paraId="082DC3F5" w14:textId="77777777" w:rsidTr="001D7549">
        <w:trPr>
          <w:trHeight w:val="939"/>
          <w:jc w:val="center"/>
        </w:trPr>
        <w:tc>
          <w:tcPr>
            <w:tcW w:w="3839" w:type="dxa"/>
            <w:vAlign w:val="center"/>
          </w:tcPr>
          <w:p w14:paraId="7CCE4CBA" w14:textId="77777777" w:rsidR="00270CB5" w:rsidRPr="001D7549" w:rsidRDefault="00000000">
            <w:pPr>
              <w:rPr>
                <w:sz w:val="24"/>
                <w:szCs w:val="24"/>
              </w:rPr>
            </w:pPr>
            <w:r w:rsidRPr="001D7549">
              <w:rPr>
                <w:sz w:val="24"/>
                <w:szCs w:val="24"/>
              </w:rPr>
              <w:t>Programming Languages</w:t>
            </w:r>
          </w:p>
        </w:tc>
        <w:tc>
          <w:tcPr>
            <w:tcW w:w="6241" w:type="dxa"/>
            <w:vAlign w:val="center"/>
          </w:tcPr>
          <w:p w14:paraId="11626E4A" w14:textId="77777777" w:rsidR="00270CB5" w:rsidRPr="001D7549" w:rsidRDefault="00000000">
            <w:pPr>
              <w:rPr>
                <w:sz w:val="24"/>
                <w:szCs w:val="24"/>
              </w:rPr>
            </w:pPr>
            <w:r w:rsidRPr="001D7549">
              <w:rPr>
                <w:sz w:val="24"/>
                <w:szCs w:val="24"/>
              </w:rPr>
              <w:t>JavaScript (Node.js)</w:t>
            </w:r>
          </w:p>
        </w:tc>
      </w:tr>
      <w:tr w:rsidR="00270CB5" w14:paraId="377CE721" w14:textId="77777777" w:rsidTr="001D7549">
        <w:trPr>
          <w:trHeight w:val="801"/>
          <w:jc w:val="center"/>
        </w:trPr>
        <w:tc>
          <w:tcPr>
            <w:tcW w:w="3839" w:type="dxa"/>
            <w:vAlign w:val="center"/>
          </w:tcPr>
          <w:p w14:paraId="5EC354E2" w14:textId="77777777" w:rsidR="00270CB5" w:rsidRPr="001D7549" w:rsidRDefault="00000000">
            <w:pPr>
              <w:rPr>
                <w:sz w:val="24"/>
                <w:szCs w:val="24"/>
              </w:rPr>
            </w:pPr>
            <w:r w:rsidRPr="001D7549">
              <w:rPr>
                <w:sz w:val="24"/>
                <w:szCs w:val="24"/>
              </w:rPr>
              <w:t>Software / IDEs</w:t>
            </w:r>
          </w:p>
        </w:tc>
        <w:tc>
          <w:tcPr>
            <w:tcW w:w="6241" w:type="dxa"/>
            <w:vAlign w:val="center"/>
          </w:tcPr>
          <w:p w14:paraId="069C5BDD" w14:textId="77777777" w:rsidR="00270CB5" w:rsidRPr="001D7549" w:rsidRDefault="00000000">
            <w:pPr>
              <w:rPr>
                <w:sz w:val="24"/>
                <w:szCs w:val="24"/>
              </w:rPr>
            </w:pPr>
            <w:r w:rsidRPr="001D7549">
              <w:rPr>
                <w:sz w:val="24"/>
                <w:szCs w:val="24"/>
              </w:rPr>
              <w:t>Visual Studio Code</w:t>
            </w:r>
          </w:p>
        </w:tc>
      </w:tr>
      <w:tr w:rsidR="00270CB5" w14:paraId="784598A4" w14:textId="77777777" w:rsidTr="001D7549">
        <w:trPr>
          <w:trHeight w:val="818"/>
          <w:jc w:val="center"/>
        </w:trPr>
        <w:tc>
          <w:tcPr>
            <w:tcW w:w="3839" w:type="dxa"/>
            <w:vAlign w:val="center"/>
          </w:tcPr>
          <w:p w14:paraId="4DBBBF85" w14:textId="77777777" w:rsidR="00270CB5" w:rsidRPr="001D7549" w:rsidRDefault="00000000">
            <w:pPr>
              <w:rPr>
                <w:sz w:val="24"/>
                <w:szCs w:val="24"/>
              </w:rPr>
            </w:pPr>
            <w:r w:rsidRPr="001D7549">
              <w:rPr>
                <w:sz w:val="24"/>
                <w:szCs w:val="24"/>
              </w:rPr>
              <w:t>Frameworks / Libraries</w:t>
            </w:r>
          </w:p>
        </w:tc>
        <w:tc>
          <w:tcPr>
            <w:tcW w:w="6241" w:type="dxa"/>
            <w:vAlign w:val="center"/>
          </w:tcPr>
          <w:p w14:paraId="36AF25B0" w14:textId="77777777" w:rsidR="00270CB5" w:rsidRPr="001D7549" w:rsidRDefault="00000000">
            <w:pPr>
              <w:rPr>
                <w:sz w:val="24"/>
                <w:szCs w:val="24"/>
              </w:rPr>
            </w:pPr>
            <w:r w:rsidRPr="001D7549">
              <w:rPr>
                <w:sz w:val="24"/>
                <w:szCs w:val="24"/>
              </w:rPr>
              <w:t>React, Vite, Express.js, Multer, pdf-parse</w:t>
            </w:r>
          </w:p>
        </w:tc>
      </w:tr>
      <w:tr w:rsidR="00270CB5" w14:paraId="14D6386C" w14:textId="77777777" w:rsidTr="001D7549">
        <w:trPr>
          <w:trHeight w:val="694"/>
          <w:jc w:val="center"/>
        </w:trPr>
        <w:tc>
          <w:tcPr>
            <w:tcW w:w="3839" w:type="dxa"/>
            <w:vAlign w:val="center"/>
          </w:tcPr>
          <w:p w14:paraId="20FDC544" w14:textId="77777777" w:rsidR="00270CB5" w:rsidRPr="001D7549" w:rsidRDefault="00000000">
            <w:pPr>
              <w:rPr>
                <w:sz w:val="24"/>
                <w:szCs w:val="24"/>
              </w:rPr>
            </w:pPr>
            <w:r w:rsidRPr="001D7549">
              <w:rPr>
                <w:sz w:val="24"/>
                <w:szCs w:val="24"/>
              </w:rPr>
              <w:t>Databases / Platforms</w:t>
            </w:r>
          </w:p>
        </w:tc>
        <w:tc>
          <w:tcPr>
            <w:tcW w:w="6241" w:type="dxa"/>
            <w:vAlign w:val="center"/>
          </w:tcPr>
          <w:p w14:paraId="42857494" w14:textId="77777777" w:rsidR="00270CB5" w:rsidRPr="001D7549" w:rsidRDefault="00000000">
            <w:pPr>
              <w:rPr>
                <w:sz w:val="24"/>
                <w:szCs w:val="24"/>
              </w:rPr>
            </w:pPr>
            <w:r w:rsidRPr="001D7549">
              <w:rPr>
                <w:sz w:val="24"/>
                <w:szCs w:val="24"/>
              </w:rPr>
              <w:t>GitHub</w:t>
            </w:r>
          </w:p>
        </w:tc>
      </w:tr>
      <w:tr w:rsidR="00270CB5" w14:paraId="7927C04C" w14:textId="77777777" w:rsidTr="001D7549">
        <w:trPr>
          <w:trHeight w:val="848"/>
          <w:jc w:val="center"/>
        </w:trPr>
        <w:tc>
          <w:tcPr>
            <w:tcW w:w="3839" w:type="dxa"/>
            <w:vAlign w:val="center"/>
          </w:tcPr>
          <w:p w14:paraId="793F34DD" w14:textId="77777777" w:rsidR="00270CB5" w:rsidRPr="001D7549" w:rsidRDefault="00000000">
            <w:pPr>
              <w:rPr>
                <w:sz w:val="24"/>
                <w:szCs w:val="24"/>
              </w:rPr>
            </w:pPr>
            <w:r w:rsidRPr="001D7549">
              <w:rPr>
                <w:sz w:val="24"/>
                <w:szCs w:val="24"/>
              </w:rPr>
              <w:t>Hardware / IoT Components (if applicable)</w:t>
            </w:r>
          </w:p>
        </w:tc>
        <w:tc>
          <w:tcPr>
            <w:tcW w:w="6241" w:type="dxa"/>
            <w:vAlign w:val="center"/>
          </w:tcPr>
          <w:p w14:paraId="08DBF3E1" w14:textId="77777777" w:rsidR="00270CB5" w:rsidRPr="001D7549" w:rsidRDefault="00000000">
            <w:pPr>
              <w:rPr>
                <w:sz w:val="24"/>
                <w:szCs w:val="24"/>
              </w:rPr>
            </w:pPr>
            <w:r w:rsidRPr="001D7549">
              <w:rPr>
                <w:sz w:val="24"/>
                <w:szCs w:val="24"/>
              </w:rPr>
              <w:t>Not Applicable</w:t>
            </w:r>
          </w:p>
        </w:tc>
      </w:tr>
      <w:tr w:rsidR="00270CB5" w14:paraId="1A94548A" w14:textId="77777777" w:rsidTr="001D7549">
        <w:trPr>
          <w:trHeight w:val="860"/>
          <w:jc w:val="center"/>
        </w:trPr>
        <w:tc>
          <w:tcPr>
            <w:tcW w:w="3839" w:type="dxa"/>
            <w:vAlign w:val="center"/>
          </w:tcPr>
          <w:p w14:paraId="05092158" w14:textId="77777777" w:rsidR="00270CB5" w:rsidRPr="001D7549" w:rsidRDefault="00000000">
            <w:pPr>
              <w:rPr>
                <w:sz w:val="24"/>
                <w:szCs w:val="24"/>
              </w:rPr>
            </w:pPr>
            <w:r w:rsidRPr="001D7549">
              <w:rPr>
                <w:sz w:val="24"/>
                <w:szCs w:val="24"/>
              </w:rPr>
              <w:t>Other Tools / Platforms</w:t>
            </w:r>
          </w:p>
        </w:tc>
        <w:tc>
          <w:tcPr>
            <w:tcW w:w="6241" w:type="dxa"/>
            <w:vAlign w:val="center"/>
          </w:tcPr>
          <w:p w14:paraId="4A50D8A7" w14:textId="77777777" w:rsidR="00270CB5" w:rsidRPr="001D7549" w:rsidRDefault="00000000">
            <w:pPr>
              <w:rPr>
                <w:sz w:val="24"/>
                <w:szCs w:val="24"/>
              </w:rPr>
            </w:pPr>
            <w:r w:rsidRPr="001D7549">
              <w:rPr>
                <w:sz w:val="24"/>
                <w:szCs w:val="24"/>
              </w:rPr>
              <w:t>Git, GitHub, npm, Web Browser</w:t>
            </w:r>
          </w:p>
        </w:tc>
      </w:tr>
    </w:tbl>
    <w:p w14:paraId="477BEBC1" w14:textId="7F826AA6" w:rsidR="00270CB5" w:rsidRDefault="00270CB5"/>
    <w:sectPr w:rsidR="00270C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536957">
    <w:abstractNumId w:val="8"/>
  </w:num>
  <w:num w:numId="2" w16cid:durableId="1015231433">
    <w:abstractNumId w:val="6"/>
  </w:num>
  <w:num w:numId="3" w16cid:durableId="922031319">
    <w:abstractNumId w:val="5"/>
  </w:num>
  <w:num w:numId="4" w16cid:durableId="864560338">
    <w:abstractNumId w:val="4"/>
  </w:num>
  <w:num w:numId="5" w16cid:durableId="195243402">
    <w:abstractNumId w:val="7"/>
  </w:num>
  <w:num w:numId="6" w16cid:durableId="1832332617">
    <w:abstractNumId w:val="3"/>
  </w:num>
  <w:num w:numId="7" w16cid:durableId="1232931760">
    <w:abstractNumId w:val="2"/>
  </w:num>
  <w:num w:numId="8" w16cid:durableId="1246376653">
    <w:abstractNumId w:val="1"/>
  </w:num>
  <w:num w:numId="9" w16cid:durableId="257636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7549"/>
    <w:rsid w:val="00270CB5"/>
    <w:rsid w:val="0029639D"/>
    <w:rsid w:val="00326F90"/>
    <w:rsid w:val="009E2D8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791159"/>
  <w14:defaultImageDpi w14:val="300"/>
  <w15:docId w15:val="{05CCA037-16D2-4E3A-A1ED-16B862D02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hansika janumpally</cp:lastModifiedBy>
  <cp:revision>2</cp:revision>
  <dcterms:created xsi:type="dcterms:W3CDTF">2026-10-07T14:28:00Z</dcterms:created>
  <dcterms:modified xsi:type="dcterms:W3CDTF">2026-10-07T14:28:00Z</dcterms:modified>
  <cp:category/>
</cp:coreProperties>
</file>